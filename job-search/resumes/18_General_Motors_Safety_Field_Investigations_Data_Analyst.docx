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jc w:val="center"/>
      </w:pPr>
      <w:r>
        <w:rPr>
          <w:rFonts w:ascii="Calibri" w:hAnsi="Calibri"/>
          <w:b/>
          <w:i w:val="0"/>
          <w:color w:val="1F3864"/>
          <w:sz w:val="40"/>
          <w:spacing w:val="60"/>
        </w:rPr>
        <w:t>AHMAD ANIS</w:t>
      </w:r>
    </w:p>
    <w:p>
      <w:pPr>
        <w:spacing w:after="20" w:before="0" w:line="240" w:lineRule="auto"/>
        <w:jc w:val="center"/>
      </w:pPr>
      <w:r>
        <w:rPr>
          <w:rFonts w:ascii="Calibri" w:hAnsi="Calibri"/>
          <w:b w:val="0"/>
          <w:i w:val="0"/>
          <w:color w:val="505050"/>
          <w:sz w:val="23"/>
        </w:rPr>
        <w:t>Safety Field Investigations - Data Analyst</w:t>
      </w:r>
    </w:p>
    <w:p>
      <w:pPr>
        <w:spacing w:after="80" w:before="0" w:line="240" w:lineRule="auto"/>
        <w:jc w:val="center"/>
        <w:pBdr>
          <w:bottom w:val="single" w:sz="8" w:space="2" w:color="1F3864"/>
        </w:pBdr>
      </w:pPr>
      <w:r>
        <w:rPr>
          <w:rFonts w:ascii="Calibri" w:hAnsi="Calibri"/>
          <w:b w:val="0"/>
          <w:i w:val="0"/>
          <w:color w:val="505050"/>
          <w:sz w:val="19"/>
        </w:rPr>
        <w:t>Ahmadanis3620@gmail.com  |  (216) 860-8518  |  linkedin.com/in/ahmadanis3620  |  Columbus, OH</w:t>
      </w:r>
    </w:p>
    <w:p>
      <w:pPr>
        <w:spacing w:after="60" w:before="140" w:line="240" w:lineRule="auto"/>
        <w:pBdr>
          <w:bottom w:val="single" w:sz="6" w:space="2" w:color="BFBFBF"/>
        </w:pBdr>
      </w:pPr>
      <w:r>
        <w:rPr>
          <w:rFonts w:ascii="Calibri" w:hAnsi="Calibri"/>
          <w:b/>
          <w:i w:val="0"/>
          <w:color w:val="1F3864"/>
          <w:sz w:val="21"/>
          <w:spacing w:val="30"/>
        </w:rPr>
        <w:t>PROFESSIONAL SUMMARY</w:t>
      </w:r>
    </w:p>
    <w:p>
      <w:pPr>
        <w:spacing w:after="60" w:before="0" w:line="240" w:lineRule="auto"/>
      </w:pPr>
      <w:r>
        <w:rPr>
          <w:rFonts w:ascii="Calibri" w:hAnsi="Calibri"/>
          <w:b w:val="0"/>
          <w:i w:val="0"/>
          <w:sz w:val="20"/>
        </w:rPr>
        <w:t>Data analyst with 6+ years turning complex, high-volume enterprise datasets into decisions, owning the work end to end from extraction and modeling through dashboards and executive reporting. Advanced SQL and Python with Power BI and Tableau — dashboards that cut reporting time 30% and KPI frameworks presented monthly to senior leadership. Python and SQL pipelines released through CI/CD practices, plus Informatica ETL standards that keep data flows consistent and auditable. Writes user stories and acceptance criteria, authors test cases, partners with QA through defect triage, and drives UAT and business acceptance to formal sign-off.</w:t>
      </w:r>
    </w:p>
    <w:p>
      <w:pPr>
        <w:spacing w:after="60" w:before="140" w:line="240" w:lineRule="auto"/>
        <w:pBdr>
          <w:bottom w:val="single" w:sz="6" w:space="2" w:color="BFBFBF"/>
        </w:pBdr>
      </w:pPr>
      <w:r>
        <w:rPr>
          <w:rFonts w:ascii="Calibri" w:hAnsi="Calibri"/>
          <w:b/>
          <w:i w:val="0"/>
          <w:color w:val="1F3864"/>
          <w:sz w:val="21"/>
          <w:spacing w:val="30"/>
        </w:rPr>
        <w:t>CORE COMPETENCIES</w:t>
      </w:r>
    </w:p>
    <w:p>
      <w:pPr>
        <w:spacing w:after="60" w:before="0" w:line="240" w:lineRule="auto"/>
      </w:pPr>
      <w:r>
        <w:rPr>
          <w:rFonts w:ascii="Calibri" w:hAnsi="Calibri"/>
          <w:b w:val="0"/>
          <w:i w:val="0"/>
          <w:sz w:val="19"/>
        </w:rPr>
        <w:t>operational &amp; executive reporting  ·  platform migration  ·  data pipelines  ·  SQL (advanced)  ·  Power BI (DAX, Power Query)  ·  Tableau  ·  dashboards  ·  process &amp; reporting automation  ·  Python (Pandas, NumPy, Scikit-learn)  ·  Excel (advanced)  ·  data visualization  ·  scorecards  ·  self-service reporting  ·  solution documentation</w:t>
      </w:r>
    </w:p>
    <w:p>
      <w:pPr>
        <w:spacing w:after="60" w:before="140" w:line="240" w:lineRule="auto"/>
        <w:pBdr>
          <w:bottom w:val="single" w:sz="6" w:space="2" w:color="BFBFBF"/>
        </w:pBdr>
      </w:pPr>
      <w:r>
        <w:rPr>
          <w:rFonts w:ascii="Calibri" w:hAnsi="Calibri"/>
          <w:b/>
          <w:i w:val="0"/>
          <w:color w:val="1F3864"/>
          <w:sz w:val="21"/>
          <w:spacing w:val="30"/>
        </w:rPr>
        <w:t>TECHNICAL SKILLS</w:t>
      </w:r>
    </w:p>
    <w:p>
      <w:pPr>
        <w:spacing w:after="20" w:before="0" w:line="240" w:lineRule="auto"/>
      </w:pPr>
      <w:r>
        <w:rPr>
          <w:rFonts w:ascii="Calibri" w:hAnsi="Calibri"/>
          <w:b/>
          <w:sz w:val="20"/>
        </w:rPr>
        <w:t xml:space="preserve">BI &amp; Visualization: </w:t>
      </w:r>
      <w:r>
        <w:rPr>
          <w:rFonts w:ascii="Calibri" w:hAnsi="Calibri"/>
          <w:sz w:val="20"/>
        </w:rPr>
        <w:t>operational &amp; executive reporting, Power BI (DAX, Power Query), Tableau, dashboards, data visualization, scorecards, self-service reporting, SSRS, KPI design &amp; monitoring</w:t>
      </w:r>
    </w:p>
    <w:p>
      <w:pPr>
        <w:spacing w:after="20" w:before="0" w:line="240" w:lineRule="auto"/>
      </w:pPr>
      <w:r>
        <w:rPr>
          <w:rFonts w:ascii="Calibri" w:hAnsi="Calibri"/>
          <w:b/>
          <w:sz w:val="20"/>
        </w:rPr>
        <w:t xml:space="preserve">Data Engineering: </w:t>
      </w:r>
      <w:r>
        <w:rPr>
          <w:rFonts w:ascii="Calibri" w:hAnsi="Calibri"/>
          <w:sz w:val="20"/>
        </w:rPr>
        <w:t>platform migration, data pipelines, process &amp; reporting automation, data modeling, system &amp; data integration, ETL pipeline development, Informatica</w:t>
      </w:r>
    </w:p>
    <w:p>
      <w:pPr>
        <w:spacing w:after="20" w:before="0" w:line="240" w:lineRule="auto"/>
      </w:pPr>
      <w:r>
        <w:rPr>
          <w:rFonts w:ascii="Calibri" w:hAnsi="Calibri"/>
          <w:b/>
          <w:sz w:val="20"/>
        </w:rPr>
        <w:t xml:space="preserve">Languages &amp; Querying: </w:t>
      </w:r>
      <w:r>
        <w:rPr>
          <w:rFonts w:ascii="Calibri" w:hAnsi="Calibri"/>
          <w:sz w:val="20"/>
        </w:rPr>
        <w:t>SQL (advanced), Python (Pandas, NumPy, Scikit-learn), Excel (advanced), VBA</w:t>
      </w:r>
    </w:p>
    <w:p>
      <w:pPr>
        <w:spacing w:after="20" w:before="0" w:line="240" w:lineRule="auto"/>
      </w:pPr>
      <w:r>
        <w:rPr>
          <w:rFonts w:ascii="Calibri" w:hAnsi="Calibri"/>
          <w:b/>
          <w:sz w:val="20"/>
        </w:rPr>
        <w:t xml:space="preserve">Data Governance: </w:t>
      </w:r>
      <w:r>
        <w:rPr>
          <w:rFonts w:ascii="Calibri" w:hAnsi="Calibri"/>
          <w:sz w:val="20"/>
        </w:rPr>
        <w:t>data governance, data quality controls</w:t>
      </w:r>
    </w:p>
    <w:p>
      <w:pPr>
        <w:spacing w:after="20" w:before="0" w:line="240" w:lineRule="auto"/>
      </w:pPr>
      <w:r>
        <w:rPr>
          <w:rFonts w:ascii="Calibri" w:hAnsi="Calibri"/>
          <w:b/>
          <w:sz w:val="20"/>
        </w:rPr>
        <w:t xml:space="preserve">Delivery &amp; Tools: </w:t>
      </w:r>
      <w:r>
        <w:rPr>
          <w:rFonts w:ascii="Calibri" w:hAnsi="Calibri"/>
          <w:sz w:val="20"/>
        </w:rPr>
        <w:t>stakeholder management, cross-functional collaboration, Agile/Scrum, Waterfall, JIRA, Confluence</w:t>
      </w:r>
    </w:p>
    <w:p>
      <w:pPr>
        <w:spacing w:after="20" w:before="0" w:line="240" w:lineRule="auto"/>
      </w:pPr>
      <w:r>
        <w:rPr>
          <w:rFonts w:ascii="Calibri" w:hAnsi="Calibri"/>
          <w:b/>
          <w:sz w:val="20"/>
        </w:rPr>
        <w:t xml:space="preserve">Business Analysis: </w:t>
      </w:r>
      <w:r>
        <w:rPr>
          <w:rFonts w:ascii="Calibri" w:hAnsi="Calibri"/>
          <w:sz w:val="20"/>
        </w:rPr>
        <w:t>solution documentation</w:t>
      </w:r>
    </w:p>
    <w:p>
      <w:pPr>
        <w:spacing w:after="20" w:before="0" w:line="240" w:lineRule="auto"/>
      </w:pPr>
      <w:r>
        <w:rPr>
          <w:rFonts w:ascii="Calibri" w:hAnsi="Calibri"/>
          <w:b/>
          <w:sz w:val="20"/>
        </w:rPr>
        <w:t xml:space="preserve">Testing &amp; Quality: </w:t>
      </w:r>
      <w:r>
        <w:rPr>
          <w:rFonts w:ascii="Calibri" w:hAnsi="Calibri"/>
          <w:sz w:val="20"/>
        </w:rPr>
        <w:t>data validation</w:t>
      </w:r>
    </w:p>
    <w:p>
      <w:pPr>
        <w:spacing w:after="60" w:before="140" w:line="240" w:lineRule="auto"/>
        <w:pBdr>
          <w:bottom w:val="single" w:sz="6" w:space="2" w:color="BFBFBF"/>
        </w:pBdr>
      </w:pPr>
      <w:r>
        <w:rPr>
          <w:rFonts w:ascii="Calibri" w:hAnsi="Calibri"/>
          <w:b/>
          <w:i w:val="0"/>
          <w:color w:val="1F3864"/>
          <w:sz w:val="21"/>
          <w:spacing w:val="30"/>
        </w:rPr>
        <w:t>PROFESSIONAL EXPERIENCE</w:t>
      </w:r>
    </w:p>
    <w:p>
      <w:pPr>
        <w:spacing w:before="100" w:after="0" w:line="240" w:lineRule="auto"/>
      </w:pPr>
      <w:r>
        <w:rPr>
          <w:rFonts w:ascii="Calibri" w:hAnsi="Calibri"/>
          <w:b/>
          <w:sz w:val="21"/>
        </w:rPr>
        <w:t>Senior Data Analyst / Business Analyst  |  Bath &amp; Body Works</w:t>
      </w:r>
    </w:p>
    <w:p>
      <w:pPr>
        <w:spacing w:after="40" w:before="0" w:line="240" w:lineRule="auto"/>
      </w:pPr>
      <w:r>
        <w:rPr>
          <w:rFonts w:ascii="Calibri" w:hAnsi="Calibri"/>
          <w:b w:val="0"/>
          <w:i/>
          <w:color w:val="505050"/>
          <w:sz w:val="19"/>
        </w:rPr>
        <w:t>Columbus, OH  ·  May 2022 – Present</w:t>
      </w:r>
    </w:p>
    <w:p>
      <w:pPr>
        <w:pStyle w:val="ListBullet"/>
        <w:spacing w:after="40" w:before="0" w:line="240" w:lineRule="auto"/>
        <w:ind w:left="259" w:hanging="187"/>
      </w:pPr>
      <w:r>
        <w:rPr>
          <w:rFonts w:ascii="Calibri" w:hAnsi="Calibri"/>
          <w:sz w:val="20"/>
        </w:rPr>
        <w:t>Build and automate Python and SQL data pipelines and reporting applications released through CI/CD practices on cloud infrastructure.</w:t>
      </w:r>
    </w:p>
    <w:p>
      <w:pPr>
        <w:pStyle w:val="ListBullet"/>
        <w:spacing w:after="40" w:before="0" w:line="240" w:lineRule="auto"/>
        <w:ind w:left="259" w:hanging="187"/>
      </w:pPr>
      <w:r>
        <w:rPr>
          <w:rFonts w:ascii="Calibri" w:hAnsi="Calibri"/>
          <w:sz w:val="20"/>
        </w:rPr>
        <w:t>Engineered and deployed interactive Power BI dashboards integrating disparate enterprise data sources, cutting reporting time 30% and generating $20,000 in annual savings.</w:t>
      </w:r>
    </w:p>
    <w:p>
      <w:pPr>
        <w:pStyle w:val="ListBullet"/>
        <w:spacing w:after="40" w:before="0" w:line="240" w:lineRule="auto"/>
        <w:ind w:left="259" w:hanging="187"/>
      </w:pPr>
      <w:r>
        <w:rPr>
          <w:rFonts w:ascii="Calibri" w:hAnsi="Calibri"/>
          <w:sz w:val="20"/>
        </w:rPr>
        <w:t>Developed SQL and Python analyses across large-scale sales datasets to surface demand-supply imbalances, improving forecast accuracy 25% and informing inventory and capacity decisions.</w:t>
      </w:r>
    </w:p>
    <w:p>
      <w:pPr>
        <w:pStyle w:val="ListBullet"/>
        <w:spacing w:after="40" w:before="0" w:line="240" w:lineRule="auto"/>
        <w:ind w:left="259" w:hanging="187"/>
      </w:pPr>
      <w:r>
        <w:rPr>
          <w:rFonts w:ascii="Calibri" w:hAnsi="Calibri"/>
          <w:sz w:val="20"/>
        </w:rPr>
        <w:t>Execute SQL against backend databases for extraction, validation and reconciliation, confirming delivered data matches documented requirements before release.</w:t>
      </w:r>
    </w:p>
    <w:p>
      <w:pPr>
        <w:pStyle w:val="ListBullet"/>
        <w:spacing w:after="40" w:before="0" w:line="240" w:lineRule="auto"/>
        <w:ind w:left="259" w:hanging="187"/>
      </w:pPr>
      <w:r>
        <w:rPr>
          <w:rFonts w:ascii="Calibri" w:hAnsi="Calibri"/>
          <w:sz w:val="20"/>
        </w:rPr>
        <w:t>Designed a carton-sizing optimization model that saved 200 man-hours per month through data-driven change to inventory processes.</w:t>
      </w:r>
    </w:p>
    <w:p>
      <w:pPr>
        <w:pStyle w:val="ListBullet"/>
        <w:spacing w:after="40" w:before="0" w:line="240" w:lineRule="auto"/>
        <w:ind w:left="259" w:hanging="187"/>
      </w:pPr>
      <w:r>
        <w:rPr>
          <w:rFonts w:ascii="Calibri" w:hAnsi="Calibri"/>
          <w:sz w:val="20"/>
        </w:rPr>
        <w:t>Own data quality and governance processes across cross-functional analytics initiatives, maintaining review controls, ownership clarity and standards adoption that keep enterprise reporting trusted.</w:t>
      </w:r>
    </w:p>
    <w:p>
      <w:pPr>
        <w:pStyle w:val="ListBullet"/>
        <w:spacing w:after="40" w:before="0" w:line="240" w:lineRule="auto"/>
        <w:ind w:left="259" w:hanging="187"/>
      </w:pPr>
      <w:r>
        <w:rPr>
          <w:rFonts w:ascii="Calibri" w:hAnsi="Calibri"/>
          <w:sz w:val="20"/>
        </w:rPr>
        <w:t>Partnered with product and operations teams to turn analysis into process improvements, contributing to a $10,000 monthly labor cost reduction.</w:t>
      </w:r>
    </w:p>
    <w:p>
      <w:pPr>
        <w:pStyle w:val="ListBullet"/>
        <w:spacing w:after="40" w:before="0" w:line="240" w:lineRule="auto"/>
        <w:ind w:left="259" w:hanging="187"/>
      </w:pPr>
      <w:r>
        <w:rPr>
          <w:rFonts w:ascii="Calibri" w:hAnsi="Calibri"/>
          <w:sz w:val="20"/>
        </w:rPr>
        <w:t>Serve as an expert resource to report consumers and mentor junior analysts on analytical methods, documentation standards and stakeholder communication.</w:t>
      </w:r>
    </w:p>
    <w:p>
      <w:pPr>
        <w:spacing w:before="100" w:after="0" w:line="240" w:lineRule="auto"/>
      </w:pPr>
      <w:r>
        <w:rPr>
          <w:rFonts w:ascii="Calibri" w:hAnsi="Calibri"/>
          <w:b/>
          <w:sz w:val="21"/>
        </w:rPr>
        <w:t>Data Analyst &amp; Reporting Engineer  |  GlaxoSmithKline</w:t>
      </w:r>
    </w:p>
    <w:p>
      <w:pPr>
        <w:spacing w:after="40" w:before="0" w:line="240" w:lineRule="auto"/>
      </w:pPr>
      <w:r>
        <w:rPr>
          <w:rFonts w:ascii="Calibri" w:hAnsi="Calibri"/>
          <w:b w:val="0"/>
          <w:i/>
          <w:color w:val="505050"/>
          <w:sz w:val="19"/>
        </w:rPr>
        <w:t>Karachi, Pakistan  ·  July 2018 – December 2020</w:t>
      </w:r>
    </w:p>
    <w:p>
      <w:pPr>
        <w:pStyle w:val="ListBullet"/>
        <w:spacing w:after="40" w:before="0" w:line="240" w:lineRule="auto"/>
        <w:ind w:left="259" w:hanging="187"/>
      </w:pPr>
      <w:r>
        <w:rPr>
          <w:rFonts w:ascii="Calibri" w:hAnsi="Calibri"/>
          <w:sz w:val="20"/>
        </w:rPr>
        <w:t>Integrated SSRS with SQL Server and Excel to automate reporting pipelines, eliminating manual reporting effort and improving data accessibility for business and IT teams.</w:t>
      </w:r>
    </w:p>
    <w:p>
      <w:pPr>
        <w:pStyle w:val="ListBullet"/>
        <w:spacing w:after="40" w:before="0" w:line="240" w:lineRule="auto"/>
        <w:ind w:left="259" w:hanging="187"/>
      </w:pPr>
      <w:r>
        <w:rPr>
          <w:rFonts w:ascii="Calibri" w:hAnsi="Calibri"/>
          <w:sz w:val="20"/>
        </w:rPr>
        <w:t>Led migration of manual data processes into SAP, applying master data management and validation controls to achieve 100% data integrity and cut data entry errors 40%.</w:t>
      </w:r>
    </w:p>
    <w:p>
      <w:pPr>
        <w:pStyle w:val="ListBullet"/>
        <w:spacing w:after="40" w:before="0" w:line="240" w:lineRule="auto"/>
        <w:ind w:left="259" w:hanging="187"/>
      </w:pPr>
      <w:r>
        <w:rPr>
          <w:rFonts w:ascii="Calibri" w:hAnsi="Calibri"/>
          <w:sz w:val="20"/>
        </w:rPr>
        <w:t>Managed and analyzed data for 1,000+ pharmaceutical SKUs across East and West Africa, building reporting infrastructure to monitor supply-demand balance and flag inventory risk in real time.</w:t>
      </w:r>
    </w:p>
    <w:p>
      <w:pPr>
        <w:pStyle w:val="ListBullet"/>
        <w:spacing w:after="40" w:before="0" w:line="240" w:lineRule="auto"/>
        <w:ind w:left="259" w:hanging="187"/>
      </w:pPr>
      <w:r>
        <w:rPr>
          <w:rFonts w:ascii="Calibri" w:hAnsi="Calibri"/>
          <w:sz w:val="20"/>
        </w:rPr>
        <w:t>Established a standardized Informatica ETL operating procedure for product data ingestion into SAP, creating consistent, auditable and lineage-traceable data flows across business functions.</w:t>
      </w:r>
    </w:p>
    <w:p>
      <w:pPr>
        <w:pStyle w:val="ListBullet"/>
        <w:spacing w:after="40" w:before="0" w:line="240" w:lineRule="auto"/>
        <w:ind w:left="259" w:hanging="187"/>
      </w:pPr>
      <w:r>
        <w:rPr>
          <w:rFonts w:ascii="Calibri" w:hAnsi="Calibri"/>
          <w:sz w:val="20"/>
        </w:rPr>
        <w:t>Conducted cost-benefit and root cause analysis in SQL, Power BI and Tableau across pharmaceutical operations, identifying inefficiencies that drove a $50M reduction in logistics costs.</w:t>
      </w:r>
    </w:p>
    <w:p>
      <w:pPr>
        <w:pStyle w:val="ListBullet"/>
        <w:spacing w:after="40" w:before="0" w:line="240" w:lineRule="auto"/>
        <w:ind w:left="259" w:hanging="187"/>
      </w:pPr>
      <w:r>
        <w:rPr>
          <w:rFonts w:ascii="Calibri" w:hAnsi="Calibri"/>
          <w:sz w:val="20"/>
        </w:rPr>
        <w:t>Ran daily supply-demand gap analysis using VBA, Power BI, Tableau and PowerShell, reducing stockouts 30% through proactive insight delivery.</w:t>
      </w:r>
    </w:p>
    <w:p>
      <w:pPr>
        <w:pStyle w:val="ListBullet"/>
        <w:spacing w:after="40" w:before="0" w:line="240" w:lineRule="auto"/>
        <w:ind w:left="259" w:hanging="187"/>
      </w:pPr>
      <w:r>
        <w:rPr>
          <w:rFonts w:ascii="Calibri" w:hAnsi="Calibri"/>
          <w:sz w:val="20"/>
        </w:rPr>
        <w:t>Performed impact and scope analysis across supported applications and integrations, identifying systems impacts, dependencies and requirement gaps before build.</w:t>
      </w:r>
    </w:p>
    <w:p>
      <w:pPr>
        <w:spacing w:after="60" w:before="140" w:line="240" w:lineRule="auto"/>
        <w:pBdr>
          <w:bottom w:val="single" w:sz="6" w:space="2" w:color="BFBFBF"/>
        </w:pBdr>
      </w:pPr>
      <w:r>
        <w:rPr>
          <w:rFonts w:ascii="Calibri" w:hAnsi="Calibri"/>
          <w:b/>
          <w:i w:val="0"/>
          <w:color w:val="1F3864"/>
          <w:sz w:val="21"/>
          <w:spacing w:val="30"/>
        </w:rPr>
        <w:t>EDUCATION</w:t>
      </w:r>
    </w:p>
    <w:p>
      <w:pPr>
        <w:spacing w:before="60" w:after="0" w:line="240" w:lineRule="auto"/>
      </w:pPr>
      <w:r>
        <w:rPr>
          <w:rFonts w:ascii="Calibri" w:hAnsi="Calibri"/>
          <w:b/>
          <w:sz w:val="20"/>
        </w:rPr>
        <w:t>M.S. Information Systems  |  Cleveland State University, Cleveland, OH</w:t>
      </w:r>
    </w:p>
    <w:p>
      <w:pPr>
        <w:spacing w:after="40" w:before="0" w:line="240" w:lineRule="auto"/>
      </w:pPr>
      <w:r>
        <w:rPr>
          <w:rFonts w:ascii="Calibri" w:hAnsi="Calibri"/>
          <w:b w:val="0"/>
          <w:i w:val="0"/>
          <w:color w:val="505050"/>
          <w:sz w:val="19"/>
        </w:rPr>
        <w:t>2021 – 2022  ·  GPA 3.62  ·  Data Analysis · SQL · Machine Learning &amp; AI · Enterprise Databases · Project Management</w:t>
      </w:r>
    </w:p>
    <w:p>
      <w:pPr>
        <w:spacing w:before="60" w:after="0" w:line="240" w:lineRule="auto"/>
      </w:pPr>
      <w:r>
        <w:rPr>
          <w:rFonts w:ascii="Calibri" w:hAnsi="Calibri"/>
          <w:b/>
          <w:sz w:val="20"/>
        </w:rPr>
        <w:t>B.E. Industrial Engineering  |  National University of Sciences &amp; Technology, Pakistan</w:t>
      </w:r>
    </w:p>
    <w:p>
      <w:pPr>
        <w:spacing w:after="40" w:before="0" w:line="240" w:lineRule="auto"/>
      </w:pPr>
      <w:r>
        <w:rPr>
          <w:rFonts w:ascii="Calibri" w:hAnsi="Calibri"/>
          <w:b w:val="0"/>
          <w:i w:val="0"/>
          <w:color w:val="505050"/>
          <w:sz w:val="19"/>
        </w:rPr>
        <w:t>2014 – 2018  ·  GPA 3.2  ·  Probability &amp; Statistics · Operations Research · SQL · ERP/SAP · Risk Management · Data Governance</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